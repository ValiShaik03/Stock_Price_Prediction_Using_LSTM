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51FA" w14:textId="7D1E6025" w:rsidR="00DE6381" w:rsidRDefault="00000000" w:rsidP="006C7308">
      <w:pPr>
        <w:pStyle w:val="Title"/>
      </w:pPr>
      <w:r>
        <w:t xml:space="preserve">Stock Price Prediction Using LSTM </w:t>
      </w:r>
      <w:r w:rsidR="006C7308">
        <w:t>W</w:t>
      </w:r>
      <w:r>
        <w:t xml:space="preserve">ith </w:t>
      </w:r>
      <w:proofErr w:type="spellStart"/>
      <w:r>
        <w:t>Streamlit</w:t>
      </w:r>
      <w:proofErr w:type="spellEnd"/>
      <w:r>
        <w:t xml:space="preserve"> Dashboard</w:t>
      </w:r>
    </w:p>
    <w:p w14:paraId="5DF2B976" w14:textId="77777777" w:rsidR="00DE6381" w:rsidRDefault="00000000">
      <w:pPr>
        <w:pStyle w:val="Heading1"/>
      </w:pPr>
      <w:r>
        <w:t>Problem Statement</w:t>
      </w:r>
    </w:p>
    <w:p w14:paraId="43C1D54F" w14:textId="77777777" w:rsidR="00DE6381" w:rsidRPr="00873588" w:rsidRDefault="00000000" w:rsidP="006C7308">
      <w:pPr>
        <w:jc w:val="both"/>
        <w:rPr>
          <w:sz w:val="24"/>
          <w:szCs w:val="24"/>
        </w:rPr>
      </w:pPr>
      <w:r w:rsidRPr="00873588">
        <w:rPr>
          <w:sz w:val="24"/>
          <w:szCs w:val="24"/>
        </w:rPr>
        <w:t>Stock price prediction is a complex and challenging problem due to the highly volatile and non-linear nature of financial markets. Prices are influenced by various internal and external factors such as company performance, economic conditions, and market sentiment. The objective of this project is to design and develop a system that can predict the next-day stock closing price using historical data. The system should effectively capture temporal dependencies in time-series data and provide accurate predictions through an interactive interface.</w:t>
      </w:r>
    </w:p>
    <w:p w14:paraId="55B06C8C" w14:textId="40D5ECDC" w:rsidR="00DE6381" w:rsidRDefault="00873588" w:rsidP="00873588">
      <w:pPr>
        <w:pStyle w:val="Heading1"/>
      </w:pPr>
      <w:r>
        <w:t>Existing System</w:t>
      </w:r>
    </w:p>
    <w:p w14:paraId="6C410801" w14:textId="77777777" w:rsidR="00DE6381" w:rsidRDefault="00000000" w:rsidP="006C7308">
      <w:pPr>
        <w:jc w:val="both"/>
      </w:pPr>
      <w:r w:rsidRPr="00873588">
        <w:rPr>
          <w:sz w:val="24"/>
          <w:szCs w:val="24"/>
        </w:rPr>
        <w:t>Traditional approaches for stock price prediction include statistical models such as Moving Averages, Linear Regression, and ARIMA. These methods assume linear relationships and fail to capture complex patterns present in financial time-series data. They are also limited in handling long-term dependencies and are often less accurate in volatile market conditions. Moreover, most traditional systems are offline and do not provide real-time predictions or user interaction</w:t>
      </w:r>
      <w:r>
        <w:t>.</w:t>
      </w:r>
    </w:p>
    <w:p w14:paraId="15DD03B4" w14:textId="77777777" w:rsidR="00DE6381" w:rsidRDefault="00000000">
      <w:pPr>
        <w:pStyle w:val="Heading1"/>
      </w:pPr>
      <w:r>
        <w:t>Proposed System</w:t>
      </w:r>
    </w:p>
    <w:p w14:paraId="5AE3D540" w14:textId="77777777" w:rsidR="00DE6381" w:rsidRPr="00873588" w:rsidRDefault="00000000" w:rsidP="006C7308">
      <w:pPr>
        <w:jc w:val="both"/>
        <w:rPr>
          <w:sz w:val="24"/>
          <w:szCs w:val="24"/>
        </w:rPr>
      </w:pPr>
      <w:r w:rsidRPr="00873588">
        <w:rPr>
          <w:sz w:val="24"/>
          <w:szCs w:val="24"/>
        </w:rPr>
        <w:t>The proposed system utilizes a Long Short-Term Memory (LSTM) neural network, a type of recurrent neural network designed to handle sequential data. LSTM can effectively capture long-term dependencies and learn complex patterns from historical stock data. The system collects real-time data using the yfinance API, preprocesses it through normalization, and converts it into sequences of past observations. The model is trained using these sequences to predict future stock prices. A Streamlit dashboard is implemented to allow users to input stock symbols and visualize predictions in real time.</w:t>
      </w:r>
    </w:p>
    <w:p w14:paraId="7178CF50" w14:textId="77777777" w:rsidR="00DE6381" w:rsidRDefault="00000000">
      <w:r>
        <w:br w:type="page"/>
      </w:r>
    </w:p>
    <w:p w14:paraId="42B632D0" w14:textId="77777777" w:rsidR="00DE6381" w:rsidRDefault="00000000">
      <w:pPr>
        <w:pStyle w:val="Heading1"/>
      </w:pPr>
      <w:r>
        <w:lastRenderedPageBreak/>
        <w:t>System Architecture</w:t>
      </w:r>
    </w:p>
    <w:p w14:paraId="4EFC2108" w14:textId="77777777" w:rsidR="00873588" w:rsidRDefault="00000000" w:rsidP="006C7308">
      <w:pPr>
        <w:jc w:val="both"/>
        <w:rPr>
          <w:sz w:val="24"/>
          <w:szCs w:val="24"/>
        </w:rPr>
      </w:pPr>
      <w:r w:rsidRPr="00873588">
        <w:rPr>
          <w:sz w:val="24"/>
          <w:szCs w:val="24"/>
        </w:rPr>
        <w:t xml:space="preserve">The system architecture consists of multiple stages that work together to produce accurate predictions. </w:t>
      </w:r>
    </w:p>
    <w:p w14:paraId="7B89C046" w14:textId="77777777" w:rsidR="00873588" w:rsidRDefault="00000000" w:rsidP="006C7308">
      <w:pPr>
        <w:pStyle w:val="ListParagraph"/>
        <w:numPr>
          <w:ilvl w:val="0"/>
          <w:numId w:val="11"/>
        </w:numPr>
        <w:jc w:val="both"/>
        <w:rPr>
          <w:sz w:val="24"/>
          <w:szCs w:val="24"/>
        </w:rPr>
      </w:pPr>
      <w:r w:rsidRPr="00873588">
        <w:rPr>
          <w:sz w:val="24"/>
          <w:szCs w:val="24"/>
        </w:rPr>
        <w:t xml:space="preserve">Initially, the user provides a stock symbol through the Streamlit interface. </w:t>
      </w:r>
    </w:p>
    <w:p w14:paraId="5F5761D4" w14:textId="77777777" w:rsidR="00873588" w:rsidRDefault="00000000" w:rsidP="006C7308">
      <w:pPr>
        <w:pStyle w:val="ListParagraph"/>
        <w:numPr>
          <w:ilvl w:val="0"/>
          <w:numId w:val="11"/>
        </w:numPr>
        <w:jc w:val="both"/>
        <w:rPr>
          <w:sz w:val="24"/>
          <w:szCs w:val="24"/>
        </w:rPr>
      </w:pPr>
      <w:r w:rsidRPr="00873588">
        <w:rPr>
          <w:sz w:val="24"/>
          <w:szCs w:val="24"/>
        </w:rPr>
        <w:t xml:space="preserve">The system fetches historical stock data using the yfinance library. </w:t>
      </w:r>
    </w:p>
    <w:p w14:paraId="58F7DC3E" w14:textId="77777777" w:rsidR="00873588" w:rsidRDefault="00000000" w:rsidP="006C7308">
      <w:pPr>
        <w:pStyle w:val="ListParagraph"/>
        <w:numPr>
          <w:ilvl w:val="0"/>
          <w:numId w:val="11"/>
        </w:numPr>
        <w:jc w:val="both"/>
        <w:rPr>
          <w:sz w:val="24"/>
          <w:szCs w:val="24"/>
        </w:rPr>
      </w:pPr>
      <w:r w:rsidRPr="00873588">
        <w:rPr>
          <w:sz w:val="24"/>
          <w:szCs w:val="24"/>
        </w:rPr>
        <w:t xml:space="preserve">The data is then preprocessed by selecting relevant features and normalizing values using MinMaxScaler. </w:t>
      </w:r>
    </w:p>
    <w:p w14:paraId="3BB2E159" w14:textId="77777777" w:rsidR="00873588" w:rsidRDefault="00000000" w:rsidP="006C7308">
      <w:pPr>
        <w:pStyle w:val="ListParagraph"/>
        <w:numPr>
          <w:ilvl w:val="0"/>
          <w:numId w:val="11"/>
        </w:numPr>
        <w:jc w:val="both"/>
        <w:rPr>
          <w:sz w:val="24"/>
          <w:szCs w:val="24"/>
        </w:rPr>
      </w:pPr>
      <w:r w:rsidRPr="00873588">
        <w:rPr>
          <w:sz w:val="24"/>
          <w:szCs w:val="24"/>
        </w:rPr>
        <w:t xml:space="preserve">Next, the data is transformed into sequences of past 60 days to capture temporal dependencies. </w:t>
      </w:r>
    </w:p>
    <w:p w14:paraId="256EC0D9" w14:textId="77777777" w:rsidR="00873588" w:rsidRDefault="00000000" w:rsidP="006C7308">
      <w:pPr>
        <w:pStyle w:val="ListParagraph"/>
        <w:numPr>
          <w:ilvl w:val="0"/>
          <w:numId w:val="11"/>
        </w:numPr>
        <w:jc w:val="both"/>
        <w:rPr>
          <w:sz w:val="24"/>
          <w:szCs w:val="24"/>
        </w:rPr>
      </w:pPr>
      <w:r w:rsidRPr="00873588">
        <w:rPr>
          <w:sz w:val="24"/>
          <w:szCs w:val="24"/>
        </w:rPr>
        <w:t xml:space="preserve">These sequences are fed into the LSTM model, which learns patterns and relationships within the data. </w:t>
      </w:r>
    </w:p>
    <w:p w14:paraId="1B53A04D" w14:textId="77777777" w:rsidR="00873588" w:rsidRDefault="00000000" w:rsidP="006C7308">
      <w:pPr>
        <w:pStyle w:val="ListParagraph"/>
        <w:numPr>
          <w:ilvl w:val="0"/>
          <w:numId w:val="11"/>
        </w:numPr>
        <w:jc w:val="both"/>
        <w:rPr>
          <w:sz w:val="24"/>
          <w:szCs w:val="24"/>
        </w:rPr>
      </w:pPr>
      <w:r w:rsidRPr="00873588">
        <w:rPr>
          <w:sz w:val="24"/>
          <w:szCs w:val="24"/>
        </w:rPr>
        <w:t xml:space="preserve">The trained model generates predictions for the next day's closing price. </w:t>
      </w:r>
    </w:p>
    <w:p w14:paraId="62C82E0D" w14:textId="24E90AE4" w:rsidR="00DE6381" w:rsidRPr="00873588" w:rsidRDefault="00000000" w:rsidP="006C7308">
      <w:pPr>
        <w:pStyle w:val="ListParagraph"/>
        <w:numPr>
          <w:ilvl w:val="0"/>
          <w:numId w:val="11"/>
        </w:numPr>
        <w:jc w:val="both"/>
        <w:rPr>
          <w:sz w:val="24"/>
          <w:szCs w:val="24"/>
        </w:rPr>
      </w:pPr>
      <w:r w:rsidRPr="00873588">
        <w:rPr>
          <w:sz w:val="24"/>
          <w:szCs w:val="24"/>
        </w:rPr>
        <w:t>Finally, the results are displayed on the dashboard along with graphical visualization.</w:t>
      </w:r>
    </w:p>
    <w:p w14:paraId="6C7C8D54" w14:textId="5E104C79" w:rsidR="00873588" w:rsidRDefault="00000000" w:rsidP="00873588">
      <w:pPr>
        <w:pStyle w:val="Heading1"/>
      </w:pPr>
      <w:r>
        <w:br/>
      </w:r>
      <w:r w:rsidR="00873588">
        <w:t>Flowchart:</w:t>
      </w:r>
    </w:p>
    <w:p w14:paraId="7CCE0BD1" w14:textId="3A6438E5" w:rsidR="00873588" w:rsidRDefault="00000000" w:rsidP="00873588">
      <w:pPr>
        <w:jc w:val="center"/>
      </w:pPr>
      <w:r>
        <w:br/>
        <w:t>User Input</w:t>
      </w:r>
    </w:p>
    <w:p w14:paraId="3B21BFF7" w14:textId="2DE21A93" w:rsidR="00873588" w:rsidRDefault="00873588" w:rsidP="00873588">
      <w:pPr>
        <w:jc w:val="center"/>
      </w:pPr>
      <w:r>
        <w:t>|</w:t>
      </w:r>
    </w:p>
    <w:p w14:paraId="22FBF04F" w14:textId="562242C2" w:rsidR="00873588" w:rsidRDefault="00000000" w:rsidP="00873588">
      <w:pPr>
        <w:jc w:val="center"/>
      </w:pPr>
      <w:r>
        <w:t>Data Collection</w:t>
      </w:r>
    </w:p>
    <w:p w14:paraId="65D16488" w14:textId="7B67DFA5" w:rsidR="00873588" w:rsidRDefault="00873588" w:rsidP="00873588">
      <w:pPr>
        <w:jc w:val="center"/>
      </w:pPr>
      <w:r>
        <w:t>|</w:t>
      </w:r>
    </w:p>
    <w:p w14:paraId="216180D3" w14:textId="5AFBAE9B" w:rsidR="00873588" w:rsidRDefault="00000000" w:rsidP="00873588">
      <w:pPr>
        <w:jc w:val="center"/>
      </w:pPr>
      <w:r>
        <w:t>Data Preprocessing</w:t>
      </w:r>
    </w:p>
    <w:p w14:paraId="133ED24D" w14:textId="04665F48" w:rsidR="00873588" w:rsidRDefault="00873588" w:rsidP="00873588">
      <w:pPr>
        <w:jc w:val="center"/>
      </w:pPr>
      <w:r>
        <w:t>|</w:t>
      </w:r>
    </w:p>
    <w:p w14:paraId="6729848B" w14:textId="66620101" w:rsidR="00873588" w:rsidRDefault="00000000" w:rsidP="00873588">
      <w:pPr>
        <w:jc w:val="center"/>
      </w:pPr>
      <w:r>
        <w:t>Sequence Creation</w:t>
      </w:r>
    </w:p>
    <w:p w14:paraId="6E9E7C3D" w14:textId="58CD77E0" w:rsidR="00873588" w:rsidRDefault="00873588" w:rsidP="00873588">
      <w:pPr>
        <w:jc w:val="center"/>
      </w:pPr>
      <w:r>
        <w:t>|</w:t>
      </w:r>
    </w:p>
    <w:p w14:paraId="6C3E139C" w14:textId="5D7CB785" w:rsidR="00873588" w:rsidRDefault="00000000" w:rsidP="00873588">
      <w:pPr>
        <w:jc w:val="center"/>
      </w:pPr>
      <w:r>
        <w:t>LSTM Model</w:t>
      </w:r>
    </w:p>
    <w:p w14:paraId="2880EBC3" w14:textId="5AFC35CD" w:rsidR="00873588" w:rsidRDefault="00873588" w:rsidP="00873588">
      <w:pPr>
        <w:jc w:val="center"/>
      </w:pPr>
      <w:r>
        <w:t>|</w:t>
      </w:r>
    </w:p>
    <w:p w14:paraId="23B4FA05" w14:textId="18A8D184" w:rsidR="00873588" w:rsidRDefault="00000000" w:rsidP="00873588">
      <w:pPr>
        <w:jc w:val="center"/>
      </w:pPr>
      <w:r>
        <w:t>Prediction</w:t>
      </w:r>
    </w:p>
    <w:p w14:paraId="5FFDFA87" w14:textId="1F7A78D7" w:rsidR="00873588" w:rsidRDefault="00873588" w:rsidP="00873588">
      <w:pPr>
        <w:jc w:val="center"/>
      </w:pPr>
      <w:r>
        <w:t>|</w:t>
      </w:r>
    </w:p>
    <w:p w14:paraId="349B966B" w14:textId="387A9950" w:rsidR="00DE6381" w:rsidRDefault="00000000" w:rsidP="00873588">
      <w:pPr>
        <w:jc w:val="center"/>
      </w:pPr>
      <w:r>
        <w:t>Visualization</w:t>
      </w:r>
    </w:p>
    <w:p w14:paraId="74F09406" w14:textId="4C6B95B4" w:rsidR="006C7308" w:rsidRPr="006C7308" w:rsidRDefault="00000000" w:rsidP="006C7308">
      <w:pPr>
        <w:pStyle w:val="Heading1"/>
      </w:pPr>
      <w:r>
        <w:br w:type="page"/>
      </w:r>
      <w:r w:rsidR="006C7308">
        <w:lastRenderedPageBreak/>
        <w:t>Conclusion</w:t>
      </w:r>
    </w:p>
    <w:p w14:paraId="04F0D687" w14:textId="0E80EA82" w:rsidR="00DE6381" w:rsidRDefault="00000000" w:rsidP="006C7308">
      <w:pPr>
        <w:jc w:val="both"/>
      </w:pPr>
      <w:r>
        <w:t>This project demonstrates the effectiveness of LSTM models for stock price prediction. It captures temporal dependencies and provides real-time predictions through an interactive dashboard. The system serves as a strong foundation for further improvements and research in financial forecasting.</w:t>
      </w:r>
    </w:p>
    <w:p w14:paraId="216911C2" w14:textId="56DB0C80" w:rsidR="00873588" w:rsidRPr="00873588" w:rsidRDefault="00873588" w:rsidP="00873588">
      <w:pPr>
        <w:pStyle w:val="Heading1"/>
      </w:pPr>
      <w:r>
        <w:t>Future Enhancements</w:t>
      </w:r>
    </w:p>
    <w:p w14:paraId="34C5869B" w14:textId="77777777" w:rsidR="00873588" w:rsidRDefault="00873588" w:rsidP="006C7308">
      <w:pPr>
        <w:pStyle w:val="ListParagraph"/>
        <w:numPr>
          <w:ilvl w:val="0"/>
          <w:numId w:val="10"/>
        </w:numPr>
        <w:jc w:val="both"/>
      </w:pPr>
      <w:r>
        <w:t xml:space="preserve">The system can be further enhanced by incorporating additional features such as Open, High, Low, and Volume to improve prediction accuracy. </w:t>
      </w:r>
    </w:p>
    <w:p w14:paraId="0DE52C18" w14:textId="77777777" w:rsidR="00873588" w:rsidRDefault="00873588" w:rsidP="006C7308">
      <w:pPr>
        <w:pStyle w:val="ListParagraph"/>
        <w:numPr>
          <w:ilvl w:val="0"/>
          <w:numId w:val="10"/>
        </w:numPr>
        <w:jc w:val="both"/>
      </w:pPr>
      <w:r>
        <w:t xml:space="preserve">Technical indicators like RSI, MACD, and moving averages can also be included. </w:t>
      </w:r>
    </w:p>
    <w:p w14:paraId="4A6E4F6E" w14:textId="77777777" w:rsidR="00873588" w:rsidRDefault="00873588" w:rsidP="006C7308">
      <w:pPr>
        <w:pStyle w:val="ListParagraph"/>
        <w:numPr>
          <w:ilvl w:val="0"/>
          <w:numId w:val="10"/>
        </w:numPr>
        <w:jc w:val="both"/>
      </w:pPr>
      <w:r>
        <w:t xml:space="preserve">Advanced deep learning models such as GRU and Transformer-based architectures can be explored. </w:t>
      </w:r>
    </w:p>
    <w:p w14:paraId="54668024" w14:textId="2BD94D11" w:rsidR="00873588" w:rsidRDefault="00873588" w:rsidP="006C7308">
      <w:pPr>
        <w:pStyle w:val="ListParagraph"/>
        <w:numPr>
          <w:ilvl w:val="0"/>
          <w:numId w:val="10"/>
        </w:numPr>
        <w:jc w:val="both"/>
      </w:pPr>
      <w:r>
        <w:t>Multi-step forecasting and sentiment analysis integration can further improve performance.</w:t>
      </w:r>
    </w:p>
    <w:p w14:paraId="09DF0E33" w14:textId="77777777" w:rsidR="00873588" w:rsidRDefault="00873588"/>
    <w:p w14:paraId="35EA9A2D" w14:textId="31DC0C60" w:rsidR="006C7308" w:rsidRPr="006C7308" w:rsidRDefault="006C7308" w:rsidP="006C7308">
      <w:pPr>
        <w:pStyle w:val="Heading1"/>
        <w:rPr>
          <w:rStyle w:val="Strong"/>
        </w:rPr>
      </w:pPr>
      <w:r w:rsidRPr="006C7308">
        <w:rPr>
          <w:rStyle w:val="Strong"/>
        </w:rPr>
        <w:t xml:space="preserve">Shaik Mahaboob Vali             </w:t>
      </w:r>
      <w:r>
        <w:rPr>
          <w:rStyle w:val="Strong"/>
        </w:rPr>
        <w:t xml:space="preserve">                                                           </w:t>
      </w:r>
      <w:r w:rsidRPr="006C7308">
        <w:rPr>
          <w:rStyle w:val="Strong"/>
        </w:rPr>
        <w:t xml:space="preserve"> Batch - 12</w:t>
      </w:r>
    </w:p>
    <w:p w14:paraId="6B6FAA71" w14:textId="77777777" w:rsidR="006C7308" w:rsidRDefault="006C7308"/>
    <w:sectPr w:rsidR="006C73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00528E"/>
    <w:multiLevelType w:val="hybridMultilevel"/>
    <w:tmpl w:val="CB74A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C62A11"/>
    <w:multiLevelType w:val="hybridMultilevel"/>
    <w:tmpl w:val="F4E23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0503411">
    <w:abstractNumId w:val="8"/>
  </w:num>
  <w:num w:numId="2" w16cid:durableId="1387070724">
    <w:abstractNumId w:val="6"/>
  </w:num>
  <w:num w:numId="3" w16cid:durableId="298611379">
    <w:abstractNumId w:val="5"/>
  </w:num>
  <w:num w:numId="4" w16cid:durableId="1296908885">
    <w:abstractNumId w:val="4"/>
  </w:num>
  <w:num w:numId="5" w16cid:durableId="2113472013">
    <w:abstractNumId w:val="7"/>
  </w:num>
  <w:num w:numId="6" w16cid:durableId="1295329634">
    <w:abstractNumId w:val="3"/>
  </w:num>
  <w:num w:numId="7" w16cid:durableId="1556233703">
    <w:abstractNumId w:val="2"/>
  </w:num>
  <w:num w:numId="8" w16cid:durableId="777409362">
    <w:abstractNumId w:val="1"/>
  </w:num>
  <w:num w:numId="9" w16cid:durableId="1811746868">
    <w:abstractNumId w:val="0"/>
  </w:num>
  <w:num w:numId="10" w16cid:durableId="1396931763">
    <w:abstractNumId w:val="9"/>
  </w:num>
  <w:num w:numId="11" w16cid:durableId="1973631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308"/>
    <w:rsid w:val="00873588"/>
    <w:rsid w:val="00AA1D8D"/>
    <w:rsid w:val="00B47730"/>
    <w:rsid w:val="00CB0664"/>
    <w:rsid w:val="00DE6381"/>
    <w:rsid w:val="00ED2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93EF8"/>
  <w14:defaultImageDpi w14:val="300"/>
  <w15:docId w15:val="{1F3BA6EA-9224-4616-8BA2-5EA259AA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Mahaboob Vali Shaik</cp:lastModifiedBy>
  <cp:revision>2</cp:revision>
  <dcterms:created xsi:type="dcterms:W3CDTF">2013-12-23T23:15:00Z</dcterms:created>
  <dcterms:modified xsi:type="dcterms:W3CDTF">2026-03-25T11:56:00Z</dcterms:modified>
  <cp:category/>
</cp:coreProperties>
</file>